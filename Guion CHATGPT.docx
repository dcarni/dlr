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036CD" w14:textId="1987C8E3" w:rsidR="00BD6AFB" w:rsidRDefault="0024759E" w:rsidP="00EF1573">
      <w:pPr>
        <w:jc w:val="both"/>
        <w:rPr>
          <w:rFonts w:ascii="Aptos" w:hAnsi="Aptos"/>
          <w:lang w:val="es-ES"/>
        </w:rPr>
      </w:pPr>
      <w:r w:rsidRPr="0024759E">
        <w:rPr>
          <w:rFonts w:ascii="Aptos" w:hAnsi="Aptos"/>
          <w:lang w:val="es-ES"/>
        </w:rPr>
        <w:t>He estado hablando con m</w:t>
      </w:r>
      <w:r>
        <w:rPr>
          <w:rFonts w:ascii="Aptos" w:hAnsi="Aptos"/>
          <w:lang w:val="es-ES"/>
        </w:rPr>
        <w:t xml:space="preserve">i director de TFM y me ha sugerido ciertas cosas. Me ha dicho que la presentación está bien pero que no se deja ver el RETO real que hay detrás del TFM, los </w:t>
      </w:r>
      <w:proofErr w:type="spellStart"/>
      <w:r>
        <w:rPr>
          <w:rFonts w:ascii="Aptos" w:hAnsi="Aptos"/>
          <w:lang w:val="es-ES"/>
        </w:rPr>
        <w:t>challenges</w:t>
      </w:r>
      <w:proofErr w:type="spellEnd"/>
      <w:r>
        <w:rPr>
          <w:rFonts w:ascii="Aptos" w:hAnsi="Aptos"/>
          <w:lang w:val="es-ES"/>
        </w:rPr>
        <w:t xml:space="preserve"> que conlleva cada parte y donde realmente </w:t>
      </w:r>
      <w:proofErr w:type="spellStart"/>
      <w:r>
        <w:rPr>
          <w:rFonts w:ascii="Aptos" w:hAnsi="Aptos"/>
          <w:lang w:val="es-ES"/>
        </w:rPr>
        <w:t>esta</w:t>
      </w:r>
      <w:proofErr w:type="spellEnd"/>
      <w:r>
        <w:rPr>
          <w:rFonts w:ascii="Aptos" w:hAnsi="Aptos"/>
          <w:lang w:val="es-ES"/>
        </w:rPr>
        <w:t xml:space="preserve"> la parte ingenieril, los pequeños detalles que requieren de un conocimiento de la materia y una investigación exhaustiva. De cara a poder mostrar que mi proyecto es todo un reto de ingeniería. </w:t>
      </w:r>
      <w:r>
        <w:rPr>
          <w:rFonts w:ascii="Aptos" w:hAnsi="Aptos"/>
          <w:lang w:val="es-ES"/>
        </w:rPr>
        <w:br/>
      </w:r>
      <w:r>
        <w:rPr>
          <w:rFonts w:ascii="Aptos" w:hAnsi="Aptos"/>
          <w:lang w:val="es-ES"/>
        </w:rPr>
        <w:br/>
        <w:t xml:space="preserve">Te voy a detallar bien los retos que tengo, para que me digas en que parte de la presentación podríamos meter cada parte o si hay que hacer </w:t>
      </w:r>
      <w:proofErr w:type="spellStart"/>
      <w:r>
        <w:rPr>
          <w:rFonts w:ascii="Aptos" w:hAnsi="Aptos"/>
          <w:lang w:val="es-ES"/>
        </w:rPr>
        <w:t>mas</w:t>
      </w:r>
      <w:proofErr w:type="spellEnd"/>
      <w:r>
        <w:rPr>
          <w:rFonts w:ascii="Aptos" w:hAnsi="Aptos"/>
          <w:lang w:val="es-ES"/>
        </w:rPr>
        <w:t xml:space="preserve"> diapositivas para explicarlos. Reducir información y tiempo de otras dispositivas para desarrollar </w:t>
      </w:r>
      <w:proofErr w:type="spellStart"/>
      <w:r>
        <w:rPr>
          <w:rFonts w:ascii="Aptos" w:hAnsi="Aptos"/>
          <w:lang w:val="es-ES"/>
        </w:rPr>
        <w:t>mas</w:t>
      </w:r>
      <w:proofErr w:type="spellEnd"/>
      <w:r>
        <w:rPr>
          <w:rFonts w:ascii="Aptos" w:hAnsi="Aptos"/>
          <w:lang w:val="es-ES"/>
        </w:rPr>
        <w:t xml:space="preserve"> la parte</w:t>
      </w:r>
      <w:r w:rsidR="00EF1573">
        <w:rPr>
          <w:rFonts w:ascii="Aptos" w:hAnsi="Aptos"/>
          <w:lang w:val="es-ES"/>
        </w:rPr>
        <w:t xml:space="preserve"> </w:t>
      </w:r>
      <w:r>
        <w:rPr>
          <w:rFonts w:ascii="Aptos" w:hAnsi="Aptos"/>
          <w:lang w:val="es-ES"/>
        </w:rPr>
        <w:t>técnica, etc.</w:t>
      </w:r>
      <w:r>
        <w:rPr>
          <w:rFonts w:ascii="Aptos" w:hAnsi="Aptos"/>
          <w:lang w:val="es-ES"/>
        </w:rPr>
        <w:br/>
      </w:r>
    </w:p>
    <w:p w14:paraId="255700F0" w14:textId="3C562EF7" w:rsidR="0024759E" w:rsidRDefault="0024759E" w:rsidP="00EF1573">
      <w:pPr>
        <w:jc w:val="both"/>
        <w:rPr>
          <w:rFonts w:ascii="Aptos" w:hAnsi="Aptos"/>
          <w:lang w:val="es-ES"/>
        </w:rPr>
      </w:pPr>
      <w:r>
        <w:rPr>
          <w:rFonts w:ascii="Aptos" w:hAnsi="Aptos"/>
          <w:lang w:val="es-ES"/>
        </w:rPr>
        <w:t>Reto 1: Como son los datos de estos proveedores y como consigo yo alocar estos datos a la ubicación concreta de cada vano.</w:t>
      </w:r>
    </w:p>
    <w:p w14:paraId="79EF2E87" w14:textId="77777777" w:rsidR="0024759E" w:rsidRDefault="0024759E" w:rsidP="00EF1573">
      <w:pPr>
        <w:jc w:val="both"/>
        <w:rPr>
          <w:rFonts w:ascii="Aptos" w:hAnsi="Aptos"/>
          <w:lang w:val="es-ES"/>
        </w:rPr>
      </w:pPr>
      <w:r>
        <w:rPr>
          <w:rFonts w:ascii="Aptos" w:hAnsi="Aptos"/>
          <w:lang w:val="es-ES"/>
        </w:rPr>
        <w:t>Los proveedores de servicios meteorológicos ofrecen datos con distintos formatos</w:t>
      </w:r>
    </w:p>
    <w:p w14:paraId="33A2C5BD" w14:textId="7520FCDA" w:rsidR="0024759E" w:rsidRDefault="0024759E" w:rsidP="00EF1573">
      <w:pPr>
        <w:jc w:val="both"/>
        <w:rPr>
          <w:rFonts w:ascii="Aptos" w:hAnsi="Aptos"/>
          <w:lang w:val="es-ES"/>
        </w:rPr>
      </w:pPr>
      <w:r>
        <w:rPr>
          <w:rFonts w:ascii="Aptos" w:hAnsi="Aptos"/>
          <w:lang w:val="es-ES"/>
        </w:rPr>
        <w:t xml:space="preserve">Por </w:t>
      </w:r>
      <w:proofErr w:type="gramStart"/>
      <w:r>
        <w:rPr>
          <w:rFonts w:ascii="Aptos" w:hAnsi="Aptos"/>
          <w:lang w:val="es-ES"/>
        </w:rPr>
        <w:t>ejemplo</w:t>
      </w:r>
      <w:proofErr w:type="gramEnd"/>
      <w:r>
        <w:rPr>
          <w:rFonts w:ascii="Aptos" w:hAnsi="Aptos"/>
          <w:lang w:val="es-ES"/>
        </w:rPr>
        <w:t xml:space="preserve"> hay proveedores que te dan una rejilla de coordenadas con los datos, entonces hay que extrapolar los datos de la rejilla al punto donde yo necesito saber estas condiciones.</w:t>
      </w:r>
    </w:p>
    <w:p w14:paraId="18297FBF" w14:textId="7E53116E" w:rsidR="0024759E" w:rsidRDefault="0024759E" w:rsidP="00EF1573">
      <w:pPr>
        <w:jc w:val="both"/>
        <w:rPr>
          <w:rFonts w:ascii="Aptos" w:hAnsi="Aptos"/>
          <w:lang w:val="es-ES"/>
        </w:rPr>
      </w:pPr>
      <w:r>
        <w:rPr>
          <w:rFonts w:ascii="Aptos" w:hAnsi="Aptos"/>
          <w:lang w:val="es-ES"/>
        </w:rPr>
        <w:t xml:space="preserve">También hay proveedores que te dan las medidas que tienen ellos en sus estaciones, por </w:t>
      </w:r>
      <w:proofErr w:type="gramStart"/>
      <w:r>
        <w:rPr>
          <w:rFonts w:ascii="Aptos" w:hAnsi="Aptos"/>
          <w:lang w:val="es-ES"/>
        </w:rPr>
        <w:t>ejemplo</w:t>
      </w:r>
      <w:proofErr w:type="gramEnd"/>
      <w:r>
        <w:rPr>
          <w:rFonts w:ascii="Aptos" w:hAnsi="Aptos"/>
          <w:lang w:val="es-ES"/>
        </w:rPr>
        <w:t xml:space="preserve"> la AEMET, te permite acceder a las medidas que </w:t>
      </w:r>
      <w:proofErr w:type="spellStart"/>
      <w:r>
        <w:rPr>
          <w:rFonts w:ascii="Aptos" w:hAnsi="Aptos"/>
          <w:lang w:val="es-ES"/>
        </w:rPr>
        <w:t>estan</w:t>
      </w:r>
      <w:proofErr w:type="spellEnd"/>
      <w:r>
        <w:rPr>
          <w:rFonts w:ascii="Aptos" w:hAnsi="Aptos"/>
          <w:lang w:val="es-ES"/>
        </w:rPr>
        <w:t xml:space="preserve"> obteniendo ellos en sus estaciones meteorológicas. Entonces yo tengo que idear una forma de extrapolar las medidas en las estaciones a el punto concreto donde tengo que hacer los cálculos.</w:t>
      </w:r>
    </w:p>
    <w:p w14:paraId="05755357" w14:textId="0131CC09" w:rsidR="0024759E" w:rsidRDefault="0024759E" w:rsidP="00EF1573">
      <w:pPr>
        <w:jc w:val="both"/>
        <w:rPr>
          <w:rFonts w:ascii="Aptos" w:hAnsi="Aptos"/>
          <w:lang w:val="es-ES"/>
        </w:rPr>
      </w:pPr>
      <w:r>
        <w:rPr>
          <w:rFonts w:ascii="Aptos" w:hAnsi="Aptos"/>
          <w:lang w:val="es-ES"/>
        </w:rPr>
        <w:t xml:space="preserve">A la hora de extrapolar los datos es donde entra el reto ingenieril, donde hay que tener en cuenta muchas cosas, ¿hago una extrapolación lineal con los puntos </w:t>
      </w:r>
      <w:proofErr w:type="spellStart"/>
      <w:r>
        <w:rPr>
          <w:rFonts w:ascii="Aptos" w:hAnsi="Aptos"/>
          <w:lang w:val="es-ES"/>
        </w:rPr>
        <w:t>mas</w:t>
      </w:r>
      <w:proofErr w:type="spellEnd"/>
      <w:r>
        <w:rPr>
          <w:rFonts w:ascii="Aptos" w:hAnsi="Aptos"/>
          <w:lang w:val="es-ES"/>
        </w:rPr>
        <w:t xml:space="preserve"> cercanos? ¿hago una triangulación? ¿si la estación meteorológica se encuentra </w:t>
      </w:r>
      <w:proofErr w:type="gramStart"/>
      <w:r>
        <w:rPr>
          <w:rFonts w:ascii="Aptos" w:hAnsi="Aptos"/>
          <w:lang w:val="es-ES"/>
        </w:rPr>
        <w:t>cerca</w:t>
      </w:r>
      <w:proofErr w:type="gramEnd"/>
      <w:r>
        <w:rPr>
          <w:rFonts w:ascii="Aptos" w:hAnsi="Aptos"/>
          <w:lang w:val="es-ES"/>
        </w:rPr>
        <w:t xml:space="preserve"> pero hay una montaña entre mi punto y la estación, que extrapolación tengo que hacer? ¿si el punto se encuentra en valle o si el punto se encuentra en montaña o cerca del mar, como afecta la </w:t>
      </w:r>
      <w:proofErr w:type="spellStart"/>
      <w:r>
        <w:rPr>
          <w:rFonts w:ascii="Aptos" w:hAnsi="Aptos"/>
          <w:lang w:val="es-ES"/>
        </w:rPr>
        <w:t>orografia</w:t>
      </w:r>
      <w:proofErr w:type="spellEnd"/>
      <w:r>
        <w:rPr>
          <w:rFonts w:ascii="Aptos" w:hAnsi="Aptos"/>
          <w:lang w:val="es-ES"/>
        </w:rPr>
        <w:t xml:space="preserve"> a la extrapolación? </w:t>
      </w:r>
      <w:proofErr w:type="gramStart"/>
      <w:r>
        <w:rPr>
          <w:rFonts w:ascii="Aptos" w:hAnsi="Aptos"/>
          <w:lang w:val="es-ES"/>
        </w:rPr>
        <w:t xml:space="preserve">También tengo medidas de equipos en campo, estas medidas son para un punto, las puedo extrapolar a toda la </w:t>
      </w:r>
      <w:proofErr w:type="spellStart"/>
      <w:r>
        <w:rPr>
          <w:rFonts w:ascii="Aptos" w:hAnsi="Aptos"/>
          <w:lang w:val="es-ES"/>
        </w:rPr>
        <w:t>linea</w:t>
      </w:r>
      <w:proofErr w:type="spellEnd"/>
      <w:r>
        <w:rPr>
          <w:rFonts w:ascii="Aptos" w:hAnsi="Aptos"/>
          <w:lang w:val="es-ES"/>
        </w:rPr>
        <w:t>?</w:t>
      </w:r>
      <w:proofErr w:type="gramEnd"/>
      <w:r w:rsidR="001D1E98">
        <w:rPr>
          <w:rFonts w:ascii="Aptos" w:hAnsi="Aptos"/>
          <w:lang w:val="es-ES"/>
        </w:rPr>
        <w:t xml:space="preserve"> ¿se tiene que extrapolar de forma distinta según la época del año?</w:t>
      </w:r>
    </w:p>
    <w:p w14:paraId="55468E9D" w14:textId="77777777" w:rsidR="00920B29" w:rsidRDefault="00920B29" w:rsidP="00EF1573">
      <w:pPr>
        <w:jc w:val="both"/>
        <w:rPr>
          <w:rFonts w:ascii="Aptos" w:hAnsi="Aptos"/>
          <w:lang w:val="es-ES"/>
        </w:rPr>
      </w:pPr>
    </w:p>
    <w:p w14:paraId="3DAD430D" w14:textId="6B6248D6" w:rsidR="0024759E" w:rsidRDefault="0024759E" w:rsidP="00EF1573">
      <w:pPr>
        <w:jc w:val="both"/>
        <w:rPr>
          <w:rFonts w:ascii="Aptos" w:hAnsi="Aptos"/>
          <w:lang w:val="es-ES"/>
        </w:rPr>
      </w:pPr>
      <w:r>
        <w:rPr>
          <w:rFonts w:ascii="Aptos" w:hAnsi="Aptos"/>
          <w:lang w:val="es-ES"/>
        </w:rPr>
        <w:t xml:space="preserve">Reto 2: Formulas y ecuaciones utilizadas. Tengo a mi disposición la formulación </w:t>
      </w:r>
      <w:r w:rsidR="001D1E98">
        <w:rPr>
          <w:rFonts w:ascii="Aptos" w:hAnsi="Aptos"/>
          <w:lang w:val="es-ES"/>
        </w:rPr>
        <w:t xml:space="preserve">de los estándares del CIGRE601 y del IEEE738, puedo mostrar una tabla en la que se detallan todos los parámetros necesarios para el </w:t>
      </w:r>
      <w:proofErr w:type="spellStart"/>
      <w:r w:rsidR="001D1E98">
        <w:rPr>
          <w:rFonts w:ascii="Aptos" w:hAnsi="Aptos"/>
          <w:lang w:val="es-ES"/>
        </w:rPr>
        <w:t>calculo</w:t>
      </w:r>
      <w:proofErr w:type="spellEnd"/>
      <w:r w:rsidR="001D1E98">
        <w:rPr>
          <w:rFonts w:ascii="Aptos" w:hAnsi="Aptos"/>
          <w:lang w:val="es-ES"/>
        </w:rPr>
        <w:t xml:space="preserve"> de la ampacidad (se ven parámetros de conductor, parámetros medioambientales, parámetros geográficos y otros parámetros que no son triviales). </w:t>
      </w:r>
    </w:p>
    <w:p w14:paraId="3EEDB2C1" w14:textId="3F6ECEFA" w:rsidR="001D1E98" w:rsidRDefault="001D1E98" w:rsidP="00EF1573">
      <w:pPr>
        <w:jc w:val="both"/>
        <w:rPr>
          <w:rFonts w:ascii="Aptos" w:hAnsi="Aptos"/>
          <w:lang w:val="es-ES"/>
        </w:rPr>
      </w:pPr>
      <w:proofErr w:type="gramStart"/>
      <w:r>
        <w:rPr>
          <w:rFonts w:ascii="Aptos" w:hAnsi="Aptos"/>
          <w:lang w:val="es-ES"/>
        </w:rPr>
        <w:t>Además</w:t>
      </w:r>
      <w:proofErr w:type="gramEnd"/>
      <w:r>
        <w:rPr>
          <w:rFonts w:ascii="Aptos" w:hAnsi="Aptos"/>
          <w:lang w:val="es-ES"/>
        </w:rPr>
        <w:t xml:space="preserve"> dispongo de los cálculos realizados por los equipos instalados, estos equipos no han considerado al pie de la letra estos estándares y han hecho modificaciones privadas para obtener resultados </w:t>
      </w:r>
      <w:proofErr w:type="spellStart"/>
      <w:r>
        <w:rPr>
          <w:rFonts w:ascii="Aptos" w:hAnsi="Aptos"/>
          <w:lang w:val="es-ES"/>
        </w:rPr>
        <w:t>mas</w:t>
      </w:r>
      <w:proofErr w:type="spellEnd"/>
      <w:r>
        <w:rPr>
          <w:rFonts w:ascii="Aptos" w:hAnsi="Aptos"/>
          <w:lang w:val="es-ES"/>
        </w:rPr>
        <w:t xml:space="preserve"> precisos (según su criterio).</w:t>
      </w:r>
    </w:p>
    <w:p w14:paraId="2FB248C6" w14:textId="24A41A46" w:rsidR="001D1E98" w:rsidRDefault="001D1E98" w:rsidP="00EF1573">
      <w:pPr>
        <w:jc w:val="both"/>
        <w:rPr>
          <w:rFonts w:ascii="Aptos" w:hAnsi="Aptos"/>
          <w:lang w:val="es-ES"/>
        </w:rPr>
      </w:pPr>
      <w:r>
        <w:rPr>
          <w:rFonts w:ascii="Aptos" w:hAnsi="Aptos"/>
          <w:lang w:val="es-ES"/>
        </w:rPr>
        <w:lastRenderedPageBreak/>
        <w:t xml:space="preserve">Entonces el reto es el siguiente, hay unos parámetros como la absortividad y emisividad del conductor o el tipo de atmosfera que hay, que no </w:t>
      </w:r>
      <w:proofErr w:type="spellStart"/>
      <w:r>
        <w:rPr>
          <w:rFonts w:ascii="Aptos" w:hAnsi="Aptos"/>
          <w:lang w:val="es-ES"/>
        </w:rPr>
        <w:t>estan</w:t>
      </w:r>
      <w:proofErr w:type="spellEnd"/>
      <w:r>
        <w:rPr>
          <w:rFonts w:ascii="Aptos" w:hAnsi="Aptos"/>
          <w:lang w:val="es-ES"/>
        </w:rPr>
        <w:t xml:space="preserve"> tabulados y no se sabe con certeza que valor usar para modelar el estado real de la </w:t>
      </w:r>
      <w:proofErr w:type="spellStart"/>
      <w:r>
        <w:rPr>
          <w:rFonts w:ascii="Aptos" w:hAnsi="Aptos"/>
          <w:lang w:val="es-ES"/>
        </w:rPr>
        <w:t>linea</w:t>
      </w:r>
      <w:proofErr w:type="spellEnd"/>
      <w:r>
        <w:rPr>
          <w:rFonts w:ascii="Aptos" w:hAnsi="Aptos"/>
          <w:lang w:val="es-ES"/>
        </w:rPr>
        <w:t xml:space="preserve">. Estos parámetros varían según la antigüedad de la </w:t>
      </w:r>
      <w:proofErr w:type="spellStart"/>
      <w:r>
        <w:rPr>
          <w:rFonts w:ascii="Aptos" w:hAnsi="Aptos"/>
          <w:lang w:val="es-ES"/>
        </w:rPr>
        <w:t>linea</w:t>
      </w:r>
      <w:proofErr w:type="spellEnd"/>
      <w:r>
        <w:rPr>
          <w:rFonts w:ascii="Aptos" w:hAnsi="Aptos"/>
          <w:lang w:val="es-ES"/>
        </w:rPr>
        <w:t xml:space="preserve">, el tipo de uso que se les ha dado, el tipo de conductor que tienen, el tipo de clima que hay, el tipo de actividad que se realiza en las inmediaciones de la </w:t>
      </w:r>
      <w:proofErr w:type="spellStart"/>
      <w:r>
        <w:rPr>
          <w:rFonts w:ascii="Aptos" w:hAnsi="Aptos"/>
          <w:lang w:val="es-ES"/>
        </w:rPr>
        <w:t>linea</w:t>
      </w:r>
      <w:proofErr w:type="spellEnd"/>
      <w:r>
        <w:rPr>
          <w:rFonts w:ascii="Aptos" w:hAnsi="Aptos"/>
          <w:lang w:val="es-ES"/>
        </w:rPr>
        <w:t xml:space="preserve">, el tipo de atmosfera que hay en ese lugar. También hay otros parámetros como la temperatura máxima del conductor o el </w:t>
      </w:r>
      <w:proofErr w:type="spellStart"/>
      <w:r>
        <w:rPr>
          <w:rFonts w:ascii="Aptos" w:hAnsi="Aptos"/>
          <w:lang w:val="es-ES"/>
        </w:rPr>
        <w:t>sag</w:t>
      </w:r>
      <w:proofErr w:type="spellEnd"/>
      <w:r>
        <w:rPr>
          <w:rFonts w:ascii="Aptos" w:hAnsi="Aptos"/>
          <w:lang w:val="es-ES"/>
        </w:rPr>
        <w:t xml:space="preserve"> de un </w:t>
      </w:r>
      <w:proofErr w:type="spellStart"/>
      <w:r>
        <w:rPr>
          <w:rFonts w:ascii="Aptos" w:hAnsi="Aptos"/>
          <w:lang w:val="es-ES"/>
        </w:rPr>
        <w:t>span</w:t>
      </w:r>
      <w:proofErr w:type="spellEnd"/>
      <w:r>
        <w:rPr>
          <w:rFonts w:ascii="Aptos" w:hAnsi="Aptos"/>
          <w:lang w:val="es-ES"/>
        </w:rPr>
        <w:t xml:space="preserve"> que hay que determinar o conocer, ¿Cómo hago esto sin sensores?</w:t>
      </w:r>
    </w:p>
    <w:p w14:paraId="3F4996C3" w14:textId="11410D9C" w:rsidR="001D1E98" w:rsidRDefault="001D1E98" w:rsidP="00EF1573">
      <w:pPr>
        <w:jc w:val="both"/>
        <w:rPr>
          <w:rFonts w:ascii="Aptos" w:hAnsi="Aptos"/>
          <w:lang w:val="es-ES"/>
        </w:rPr>
      </w:pPr>
      <w:r>
        <w:rPr>
          <w:rFonts w:ascii="Aptos" w:hAnsi="Aptos"/>
          <w:lang w:val="es-ES"/>
        </w:rPr>
        <w:t xml:space="preserve">Entonces tengo que estudiar </w:t>
      </w:r>
      <w:proofErr w:type="spellStart"/>
      <w:r>
        <w:rPr>
          <w:rFonts w:ascii="Aptos" w:hAnsi="Aptos"/>
          <w:lang w:val="es-ES"/>
        </w:rPr>
        <w:t>como</w:t>
      </w:r>
      <w:proofErr w:type="spellEnd"/>
      <w:r>
        <w:rPr>
          <w:rFonts w:ascii="Aptos" w:hAnsi="Aptos"/>
          <w:lang w:val="es-ES"/>
        </w:rPr>
        <w:t xml:space="preserve"> afectan estos parámetros al resultado obtenido por cada estándar, ¿entonces que valor uso para cada </w:t>
      </w:r>
      <w:proofErr w:type="gramStart"/>
      <w:r>
        <w:rPr>
          <w:rFonts w:ascii="Aptos" w:hAnsi="Aptos"/>
          <w:lang w:val="es-ES"/>
        </w:rPr>
        <w:t>parámetro?.</w:t>
      </w:r>
      <w:proofErr w:type="gramEnd"/>
      <w:r>
        <w:rPr>
          <w:rFonts w:ascii="Aptos" w:hAnsi="Aptos"/>
          <w:lang w:val="es-ES"/>
        </w:rPr>
        <w:t xml:space="preserve"> Los valores que usaron los fabricantes de los equipos son privados y no puedo acceder a ellos. </w:t>
      </w:r>
      <w:proofErr w:type="gramStart"/>
      <w:r>
        <w:rPr>
          <w:rFonts w:ascii="Aptos" w:hAnsi="Aptos"/>
          <w:lang w:val="es-ES"/>
        </w:rPr>
        <w:t xml:space="preserve">Entones como valido el resultado que me </w:t>
      </w:r>
      <w:proofErr w:type="spellStart"/>
      <w:r>
        <w:rPr>
          <w:rFonts w:ascii="Aptos" w:hAnsi="Aptos"/>
          <w:lang w:val="es-ES"/>
        </w:rPr>
        <w:t>esta</w:t>
      </w:r>
      <w:proofErr w:type="spellEnd"/>
      <w:r>
        <w:rPr>
          <w:rFonts w:ascii="Aptos" w:hAnsi="Aptos"/>
          <w:lang w:val="es-ES"/>
        </w:rPr>
        <w:t xml:space="preserve"> dando el fabricante, se parece a </w:t>
      </w:r>
      <w:proofErr w:type="spellStart"/>
      <w:r>
        <w:rPr>
          <w:rFonts w:ascii="Aptos" w:hAnsi="Aptos"/>
          <w:lang w:val="es-ES"/>
        </w:rPr>
        <w:t>mi</w:t>
      </w:r>
      <w:proofErr w:type="spellEnd"/>
      <w:r>
        <w:rPr>
          <w:rFonts w:ascii="Aptos" w:hAnsi="Aptos"/>
          <w:lang w:val="es-ES"/>
        </w:rPr>
        <w:t xml:space="preserve"> resultado?</w:t>
      </w:r>
      <w:proofErr w:type="gramEnd"/>
      <w:r>
        <w:rPr>
          <w:rFonts w:ascii="Aptos" w:hAnsi="Aptos"/>
          <w:lang w:val="es-ES"/>
        </w:rPr>
        <w:t xml:space="preserve"> </w:t>
      </w:r>
      <w:proofErr w:type="gramStart"/>
      <w:r w:rsidR="00920B29">
        <w:rPr>
          <w:rFonts w:ascii="Aptos" w:hAnsi="Aptos"/>
          <w:lang w:val="es-ES"/>
        </w:rPr>
        <w:t>La diferencia es por los valores de cada parámetro de estos?</w:t>
      </w:r>
      <w:proofErr w:type="gramEnd"/>
      <w:r w:rsidR="00920B29">
        <w:rPr>
          <w:rFonts w:ascii="Aptos" w:hAnsi="Aptos"/>
          <w:lang w:val="es-ES"/>
        </w:rPr>
        <w:t xml:space="preserve"> </w:t>
      </w:r>
      <w:proofErr w:type="gramStart"/>
      <w:r w:rsidR="00920B29">
        <w:rPr>
          <w:rFonts w:ascii="Aptos" w:hAnsi="Aptos"/>
          <w:lang w:val="es-ES"/>
        </w:rPr>
        <w:t xml:space="preserve">O es por los datos meteorológicos usados para hacer el </w:t>
      </w:r>
      <w:proofErr w:type="spellStart"/>
      <w:r w:rsidR="00920B29">
        <w:rPr>
          <w:rFonts w:ascii="Aptos" w:hAnsi="Aptos"/>
          <w:lang w:val="es-ES"/>
        </w:rPr>
        <w:t>calculo</w:t>
      </w:r>
      <w:proofErr w:type="spellEnd"/>
      <w:r w:rsidR="00920B29">
        <w:rPr>
          <w:rFonts w:ascii="Aptos" w:hAnsi="Aptos"/>
          <w:lang w:val="es-ES"/>
        </w:rPr>
        <w:t>?</w:t>
      </w:r>
      <w:proofErr w:type="gramEnd"/>
    </w:p>
    <w:p w14:paraId="5EFFBFF8" w14:textId="77777777" w:rsidR="00920B29" w:rsidRDefault="00920B29" w:rsidP="00EF1573">
      <w:pPr>
        <w:jc w:val="both"/>
        <w:rPr>
          <w:rFonts w:ascii="Aptos" w:hAnsi="Aptos"/>
          <w:lang w:val="es-ES"/>
        </w:rPr>
      </w:pPr>
    </w:p>
    <w:p w14:paraId="5347ED57" w14:textId="21479D7E" w:rsidR="00920B29" w:rsidRDefault="00920B29" w:rsidP="00EF1573">
      <w:pPr>
        <w:jc w:val="both"/>
        <w:rPr>
          <w:rFonts w:ascii="Aptos" w:hAnsi="Aptos"/>
          <w:lang w:val="es-ES"/>
        </w:rPr>
      </w:pPr>
      <w:r>
        <w:rPr>
          <w:rFonts w:ascii="Aptos" w:hAnsi="Aptos"/>
          <w:lang w:val="es-ES"/>
        </w:rPr>
        <w:t xml:space="preserve">Reto 3: Como transmito el resultado obtenido por MIS cálculos al operador de la </w:t>
      </w:r>
      <w:proofErr w:type="spellStart"/>
      <w:r>
        <w:rPr>
          <w:rFonts w:ascii="Aptos" w:hAnsi="Aptos"/>
          <w:lang w:val="es-ES"/>
        </w:rPr>
        <w:t>linea</w:t>
      </w:r>
      <w:proofErr w:type="spellEnd"/>
      <w:r>
        <w:rPr>
          <w:rFonts w:ascii="Aptos" w:hAnsi="Aptos"/>
          <w:lang w:val="es-ES"/>
        </w:rPr>
        <w:t>.</w:t>
      </w:r>
    </w:p>
    <w:p w14:paraId="4A7A3BC8" w14:textId="159857FF" w:rsidR="00920B29" w:rsidRDefault="00920B29" w:rsidP="00EF1573">
      <w:pPr>
        <w:jc w:val="both"/>
        <w:rPr>
          <w:rFonts w:ascii="Aptos" w:hAnsi="Aptos"/>
          <w:lang w:val="es-ES"/>
        </w:rPr>
      </w:pPr>
      <w:r>
        <w:rPr>
          <w:rFonts w:ascii="Aptos" w:hAnsi="Aptos"/>
          <w:lang w:val="es-ES"/>
        </w:rPr>
        <w:t xml:space="preserve">Por ejemplo, el resultado del DLR que da un fabricante es este de aquí [imagen resultado fabricante]. Se puede ver como no son valores estables, son valores que fluctúan mucho, y esto no le permite al operador hacer un buen uso de esta tecnología. El operador necesita un valor que sea confiable y que sea estable, el operador se encarga de hacer ros replanteos cuando hay que abrir un interruptor o cuando hay que desconectar una </w:t>
      </w:r>
      <w:proofErr w:type="spellStart"/>
      <w:r>
        <w:rPr>
          <w:rFonts w:ascii="Aptos" w:hAnsi="Aptos"/>
          <w:lang w:val="es-ES"/>
        </w:rPr>
        <w:t>linea</w:t>
      </w:r>
      <w:proofErr w:type="spellEnd"/>
      <w:r>
        <w:rPr>
          <w:rFonts w:ascii="Aptos" w:hAnsi="Aptos"/>
          <w:lang w:val="es-ES"/>
        </w:rPr>
        <w:t xml:space="preserve"> por mantenimiento, entonces tiene que saber durante el tiempo que dura la interrupción, o durante el tiempo de mantenimiento, cuanta corriente va a poder redirigir por esa </w:t>
      </w:r>
      <w:proofErr w:type="spellStart"/>
      <w:r>
        <w:rPr>
          <w:rFonts w:ascii="Aptos" w:hAnsi="Aptos"/>
          <w:lang w:val="es-ES"/>
        </w:rPr>
        <w:t>linea</w:t>
      </w:r>
      <w:proofErr w:type="spellEnd"/>
      <w:r>
        <w:rPr>
          <w:rFonts w:ascii="Aptos" w:hAnsi="Aptos"/>
          <w:lang w:val="es-ES"/>
        </w:rPr>
        <w:t xml:space="preserve">. Necesita una medida que sea confiable, que sea segura. </w:t>
      </w:r>
    </w:p>
    <w:p w14:paraId="5FC1EB1D" w14:textId="59453E0F" w:rsidR="00920B29" w:rsidRDefault="00920B29" w:rsidP="00EF1573">
      <w:pPr>
        <w:jc w:val="both"/>
        <w:rPr>
          <w:rFonts w:ascii="Aptos" w:hAnsi="Aptos"/>
          <w:lang w:val="es-ES"/>
        </w:rPr>
      </w:pPr>
      <w:r>
        <w:rPr>
          <w:rFonts w:ascii="Aptos" w:hAnsi="Aptos"/>
          <w:lang w:val="es-ES"/>
        </w:rPr>
        <w:t xml:space="preserve">Encima necesita que esa medida sea una predicción futura. </w:t>
      </w:r>
      <w:proofErr w:type="gramStart"/>
      <w:r>
        <w:rPr>
          <w:rFonts w:ascii="Aptos" w:hAnsi="Aptos"/>
          <w:lang w:val="es-ES"/>
        </w:rPr>
        <w:t>Entonces aquí es donde surge mi reto, los servicios meteorológicos proporcionan predicciones?</w:t>
      </w:r>
      <w:proofErr w:type="gramEnd"/>
      <w:r>
        <w:rPr>
          <w:rFonts w:ascii="Aptos" w:hAnsi="Aptos"/>
          <w:lang w:val="es-ES"/>
        </w:rPr>
        <w:t xml:space="preserve"> </w:t>
      </w:r>
      <w:proofErr w:type="gramStart"/>
      <w:r>
        <w:rPr>
          <w:rFonts w:ascii="Aptos" w:hAnsi="Aptos"/>
          <w:lang w:val="es-ES"/>
        </w:rPr>
        <w:t xml:space="preserve">Como hago yo las predicciones si tengo datos a tiempo real en la </w:t>
      </w:r>
      <w:proofErr w:type="spellStart"/>
      <w:r>
        <w:rPr>
          <w:rFonts w:ascii="Aptos" w:hAnsi="Aptos"/>
          <w:lang w:val="es-ES"/>
        </w:rPr>
        <w:t>linea</w:t>
      </w:r>
      <w:proofErr w:type="spellEnd"/>
      <w:r>
        <w:rPr>
          <w:rFonts w:ascii="Aptos" w:hAnsi="Aptos"/>
          <w:lang w:val="es-ES"/>
        </w:rPr>
        <w:t>?</w:t>
      </w:r>
      <w:proofErr w:type="gramEnd"/>
      <w:r>
        <w:rPr>
          <w:rFonts w:ascii="Aptos" w:hAnsi="Aptos"/>
          <w:lang w:val="es-ES"/>
        </w:rPr>
        <w:t xml:space="preserve"> </w:t>
      </w:r>
      <w:proofErr w:type="gramStart"/>
      <w:r>
        <w:rPr>
          <w:rFonts w:ascii="Aptos" w:hAnsi="Aptos"/>
          <w:lang w:val="es-ES"/>
        </w:rPr>
        <w:t>Hago predicciones de los parámetros medioambientales?</w:t>
      </w:r>
      <w:proofErr w:type="gramEnd"/>
      <w:r>
        <w:rPr>
          <w:rFonts w:ascii="Aptos" w:hAnsi="Aptos"/>
          <w:lang w:val="es-ES"/>
        </w:rPr>
        <w:t xml:space="preserve"> </w:t>
      </w:r>
      <w:proofErr w:type="gramStart"/>
      <w:r>
        <w:rPr>
          <w:rFonts w:ascii="Aptos" w:hAnsi="Aptos"/>
          <w:lang w:val="es-ES"/>
        </w:rPr>
        <w:t xml:space="preserve">Como hago estas predicciones, utilizo modelos numéricos a </w:t>
      </w:r>
      <w:proofErr w:type="spellStart"/>
      <w:r>
        <w:rPr>
          <w:rFonts w:ascii="Aptos" w:hAnsi="Aptos"/>
          <w:lang w:val="es-ES"/>
        </w:rPr>
        <w:t>mesoescala</w:t>
      </w:r>
      <w:proofErr w:type="spellEnd"/>
      <w:r>
        <w:rPr>
          <w:rFonts w:ascii="Aptos" w:hAnsi="Aptos"/>
          <w:lang w:val="es-ES"/>
        </w:rPr>
        <w:t xml:space="preserve"> para la ubicación de cada </w:t>
      </w:r>
      <w:proofErr w:type="spellStart"/>
      <w:r>
        <w:rPr>
          <w:rFonts w:ascii="Aptos" w:hAnsi="Aptos"/>
          <w:lang w:val="es-ES"/>
        </w:rPr>
        <w:t>linea</w:t>
      </w:r>
      <w:proofErr w:type="spellEnd"/>
      <w:r>
        <w:rPr>
          <w:rFonts w:ascii="Aptos" w:hAnsi="Aptos"/>
          <w:lang w:val="es-ES"/>
        </w:rPr>
        <w:t xml:space="preserve"> o hago predicciones basadas en datos históricos de esa </w:t>
      </w:r>
      <w:proofErr w:type="spellStart"/>
      <w:r>
        <w:rPr>
          <w:rFonts w:ascii="Aptos" w:hAnsi="Aptos"/>
          <w:lang w:val="es-ES"/>
        </w:rPr>
        <w:t>linea</w:t>
      </w:r>
      <w:proofErr w:type="spellEnd"/>
      <w:r>
        <w:rPr>
          <w:rFonts w:ascii="Aptos" w:hAnsi="Aptos"/>
          <w:lang w:val="es-ES"/>
        </w:rPr>
        <w:t>?</w:t>
      </w:r>
      <w:proofErr w:type="gramEnd"/>
      <w:r>
        <w:rPr>
          <w:rFonts w:ascii="Aptos" w:hAnsi="Aptos"/>
          <w:lang w:val="es-ES"/>
        </w:rPr>
        <w:t xml:space="preserve"> </w:t>
      </w:r>
      <w:proofErr w:type="gramStart"/>
      <w:r>
        <w:rPr>
          <w:rFonts w:ascii="Aptos" w:hAnsi="Aptos"/>
          <w:lang w:val="es-ES"/>
        </w:rPr>
        <w:t>Voy reajustando las predicciones a medida que voy conociendo las medidas reales?</w:t>
      </w:r>
      <w:proofErr w:type="gramEnd"/>
    </w:p>
    <w:p w14:paraId="272B3783" w14:textId="49DB006C" w:rsidR="00920B29" w:rsidRDefault="00920B29" w:rsidP="00EF1573">
      <w:pPr>
        <w:jc w:val="both"/>
        <w:rPr>
          <w:rFonts w:ascii="Aptos" w:hAnsi="Aptos"/>
          <w:lang w:val="es-ES"/>
        </w:rPr>
      </w:pPr>
      <w:r>
        <w:rPr>
          <w:rFonts w:ascii="Aptos" w:hAnsi="Aptos"/>
          <w:lang w:val="es-ES"/>
        </w:rPr>
        <w:t xml:space="preserve">Para proporcionarle al operador unos resultados estables voy a apoyarme en la inercia térmica de la </w:t>
      </w:r>
      <w:proofErr w:type="spellStart"/>
      <w:r>
        <w:rPr>
          <w:rFonts w:ascii="Aptos" w:hAnsi="Aptos"/>
          <w:lang w:val="es-ES"/>
        </w:rPr>
        <w:t>linea</w:t>
      </w:r>
      <w:proofErr w:type="spellEnd"/>
      <w:r>
        <w:rPr>
          <w:rFonts w:ascii="Aptos" w:hAnsi="Aptos"/>
          <w:lang w:val="es-ES"/>
        </w:rPr>
        <w:t xml:space="preserve"> y el </w:t>
      </w:r>
      <w:proofErr w:type="spellStart"/>
      <w:r>
        <w:rPr>
          <w:rFonts w:ascii="Aptos" w:hAnsi="Aptos"/>
          <w:lang w:val="es-ES"/>
        </w:rPr>
        <w:t>como</w:t>
      </w:r>
      <w:proofErr w:type="spellEnd"/>
      <w:r>
        <w:rPr>
          <w:rFonts w:ascii="Aptos" w:hAnsi="Aptos"/>
          <w:lang w:val="es-ES"/>
        </w:rPr>
        <w:t xml:space="preserve"> cada parámetro </w:t>
      </w:r>
      <w:proofErr w:type="spellStart"/>
      <w:r>
        <w:rPr>
          <w:rFonts w:ascii="Aptos" w:hAnsi="Aptos"/>
          <w:lang w:val="es-ES"/>
        </w:rPr>
        <w:t>meteorologico</w:t>
      </w:r>
      <w:proofErr w:type="spellEnd"/>
      <w:r>
        <w:rPr>
          <w:rFonts w:ascii="Aptos" w:hAnsi="Aptos"/>
          <w:lang w:val="es-ES"/>
        </w:rPr>
        <w:t xml:space="preserve"> afecta al calentamiento/enfriamiento de la </w:t>
      </w:r>
      <w:proofErr w:type="spellStart"/>
      <w:r>
        <w:rPr>
          <w:rFonts w:ascii="Aptos" w:hAnsi="Aptos"/>
          <w:lang w:val="es-ES"/>
        </w:rPr>
        <w:t>linea</w:t>
      </w:r>
      <w:proofErr w:type="spellEnd"/>
      <w:r>
        <w:rPr>
          <w:rFonts w:ascii="Aptos" w:hAnsi="Aptos"/>
          <w:lang w:val="es-ES"/>
        </w:rPr>
        <w:t>. Y jugando con las constantes térmicas de cada conductor podré dar una predicción estable y segura de la corriente máxima por la línea.</w:t>
      </w:r>
    </w:p>
    <w:p w14:paraId="709167D0" w14:textId="77777777" w:rsidR="00920B29" w:rsidRDefault="00920B29" w:rsidP="00EF1573">
      <w:pPr>
        <w:jc w:val="both"/>
        <w:rPr>
          <w:rFonts w:ascii="Aptos" w:hAnsi="Aptos"/>
          <w:lang w:val="es-ES"/>
        </w:rPr>
      </w:pPr>
    </w:p>
    <w:p w14:paraId="1A31CCF5" w14:textId="0326CFA8" w:rsidR="00920B29" w:rsidRDefault="00920B29" w:rsidP="00EF1573">
      <w:pPr>
        <w:jc w:val="both"/>
        <w:rPr>
          <w:rFonts w:ascii="Aptos" w:hAnsi="Aptos"/>
          <w:lang w:val="es-ES"/>
        </w:rPr>
      </w:pPr>
      <w:r>
        <w:rPr>
          <w:rFonts w:ascii="Aptos" w:hAnsi="Aptos"/>
          <w:lang w:val="es-ES"/>
        </w:rPr>
        <w:t xml:space="preserve">Además, mi director también me ha dicho que tengo que hablar </w:t>
      </w:r>
      <w:proofErr w:type="spellStart"/>
      <w:r>
        <w:rPr>
          <w:rFonts w:ascii="Aptos" w:hAnsi="Aptos"/>
          <w:lang w:val="es-ES"/>
        </w:rPr>
        <w:t>mas</w:t>
      </w:r>
      <w:proofErr w:type="spellEnd"/>
      <w:r>
        <w:rPr>
          <w:rFonts w:ascii="Aptos" w:hAnsi="Aptos"/>
          <w:lang w:val="es-ES"/>
        </w:rPr>
        <w:t xml:space="preserve"> de</w:t>
      </w:r>
      <w:r w:rsidR="004269BB">
        <w:rPr>
          <w:rFonts w:ascii="Aptos" w:hAnsi="Aptos"/>
          <w:lang w:val="es-ES"/>
        </w:rPr>
        <w:t xml:space="preserve"> la progresión del proyecto, del progreso que llevo actualmente y de lo que me queda por hacer. </w:t>
      </w:r>
    </w:p>
    <w:p w14:paraId="2760000F" w14:textId="49C7ECF8" w:rsidR="004269BB" w:rsidRDefault="004269BB" w:rsidP="00EF1573">
      <w:pPr>
        <w:jc w:val="both"/>
        <w:rPr>
          <w:rFonts w:ascii="Aptos" w:hAnsi="Aptos"/>
          <w:lang w:val="es-ES"/>
        </w:rPr>
      </w:pPr>
      <w:r>
        <w:rPr>
          <w:rFonts w:ascii="Aptos" w:hAnsi="Aptos"/>
          <w:lang w:val="es-ES"/>
        </w:rPr>
        <w:lastRenderedPageBreak/>
        <w:t>Para ello voy a explicarte lo que tengo hecho para que lo podamos explicar bien. Tengo hecho:</w:t>
      </w:r>
      <w:r>
        <w:rPr>
          <w:rFonts w:ascii="Aptos" w:hAnsi="Aptos"/>
          <w:lang w:val="es-ES"/>
        </w:rPr>
        <w:br/>
        <w:t xml:space="preserve">Un script que me permite obtener toda la información de cada </w:t>
      </w:r>
      <w:proofErr w:type="spellStart"/>
      <w:r>
        <w:rPr>
          <w:rFonts w:ascii="Aptos" w:hAnsi="Aptos"/>
          <w:lang w:val="es-ES"/>
        </w:rPr>
        <w:t>linea</w:t>
      </w:r>
      <w:proofErr w:type="spellEnd"/>
      <w:r>
        <w:rPr>
          <w:rFonts w:ascii="Aptos" w:hAnsi="Aptos"/>
          <w:lang w:val="es-ES"/>
        </w:rPr>
        <w:t xml:space="preserve">, y me permite asignarle el tipo de conductor que tiene y la altura de los apoyos. Aquí puedo poner una imagen de Google </w:t>
      </w:r>
      <w:proofErr w:type="spellStart"/>
      <w:r>
        <w:rPr>
          <w:rFonts w:ascii="Aptos" w:hAnsi="Aptos"/>
          <w:lang w:val="es-ES"/>
        </w:rPr>
        <w:t>earth</w:t>
      </w:r>
      <w:proofErr w:type="spellEnd"/>
      <w:r>
        <w:rPr>
          <w:rFonts w:ascii="Aptos" w:hAnsi="Aptos"/>
          <w:lang w:val="es-ES"/>
        </w:rPr>
        <w:t xml:space="preserve"> en la que se ve lo que puedo obtener y también una tabla con los tipos de conductor que hay y demás.</w:t>
      </w:r>
    </w:p>
    <w:p w14:paraId="038F0AAC" w14:textId="683EF36E" w:rsidR="004269BB" w:rsidRDefault="004269BB" w:rsidP="00EF1573">
      <w:pPr>
        <w:jc w:val="both"/>
        <w:rPr>
          <w:rFonts w:ascii="Aptos" w:hAnsi="Aptos"/>
          <w:lang w:val="es-ES"/>
        </w:rPr>
      </w:pPr>
      <w:r>
        <w:rPr>
          <w:rFonts w:ascii="Aptos" w:hAnsi="Aptos"/>
          <w:lang w:val="es-ES"/>
        </w:rPr>
        <w:t xml:space="preserve">Un script en el que he implementado todas las ecuaciones planteadas por cada estándar, aquí puedo poner una imagen con las ecuaciones y parámetros que hacen falta, y también para que puedan ver que los estándares son extensos y son densos, que hay </w:t>
      </w:r>
      <w:proofErr w:type="spellStart"/>
      <w:r>
        <w:rPr>
          <w:rFonts w:ascii="Aptos" w:hAnsi="Aptos"/>
          <w:lang w:val="es-ES"/>
        </w:rPr>
        <w:t>conteniedo</w:t>
      </w:r>
      <w:proofErr w:type="spellEnd"/>
      <w:r>
        <w:rPr>
          <w:rFonts w:ascii="Aptos" w:hAnsi="Aptos"/>
          <w:lang w:val="es-ES"/>
        </w:rPr>
        <w:t xml:space="preserve"> ingenieril. Este script permite obtener el resultado que daría cada estándar para las mismas condiciones meteorológicas. También te permite elegir que fuente de datos meteorológicos quieres usar. Permite aplicarlo a todas las líneas que han sido cargadas</w:t>
      </w:r>
      <w:r w:rsidR="00A91BE1">
        <w:rPr>
          <w:rFonts w:ascii="Aptos" w:hAnsi="Aptos"/>
          <w:lang w:val="es-ES"/>
        </w:rPr>
        <w:t xml:space="preserve">. Es completamente replicable para nuevas </w:t>
      </w:r>
      <w:proofErr w:type="spellStart"/>
      <w:r w:rsidR="00A91BE1">
        <w:rPr>
          <w:rFonts w:ascii="Aptos" w:hAnsi="Aptos"/>
          <w:lang w:val="es-ES"/>
        </w:rPr>
        <w:t>lienas</w:t>
      </w:r>
      <w:proofErr w:type="spellEnd"/>
      <w:r w:rsidR="00A91BE1">
        <w:rPr>
          <w:rFonts w:ascii="Aptos" w:hAnsi="Aptos"/>
          <w:lang w:val="es-ES"/>
        </w:rPr>
        <w:t xml:space="preserve"> y escalable para incorporar </w:t>
      </w:r>
      <w:proofErr w:type="spellStart"/>
      <w:r w:rsidR="00A91BE1">
        <w:rPr>
          <w:rFonts w:ascii="Aptos" w:hAnsi="Aptos"/>
          <w:lang w:val="es-ES"/>
        </w:rPr>
        <w:t>mas</w:t>
      </w:r>
      <w:proofErr w:type="spellEnd"/>
      <w:r w:rsidR="00A91BE1">
        <w:rPr>
          <w:rFonts w:ascii="Aptos" w:hAnsi="Aptos"/>
          <w:lang w:val="es-ES"/>
        </w:rPr>
        <w:t xml:space="preserve"> proveedores de datos.</w:t>
      </w:r>
    </w:p>
    <w:p w14:paraId="70170CB3" w14:textId="04158C34" w:rsidR="00A91BE1" w:rsidRDefault="00A91BE1" w:rsidP="00EF1573">
      <w:pPr>
        <w:jc w:val="both"/>
        <w:rPr>
          <w:rFonts w:ascii="Aptos" w:hAnsi="Aptos"/>
          <w:lang w:val="es-ES"/>
        </w:rPr>
      </w:pPr>
      <w:r>
        <w:rPr>
          <w:rFonts w:ascii="Aptos" w:hAnsi="Aptos"/>
          <w:lang w:val="es-ES"/>
        </w:rPr>
        <w:t xml:space="preserve">Un script que te permite plotear los resultados entre las fechas que quieras para la </w:t>
      </w:r>
      <w:proofErr w:type="spellStart"/>
      <w:r>
        <w:rPr>
          <w:rFonts w:ascii="Aptos" w:hAnsi="Aptos"/>
          <w:lang w:val="es-ES"/>
        </w:rPr>
        <w:t>linea</w:t>
      </w:r>
      <w:proofErr w:type="spellEnd"/>
      <w:r>
        <w:rPr>
          <w:rFonts w:ascii="Aptos" w:hAnsi="Aptos"/>
          <w:lang w:val="es-ES"/>
        </w:rPr>
        <w:t xml:space="preserve"> que quieras. Te permite ver de forma visual los resultados obtenidos por el algoritmo anterior. </w:t>
      </w:r>
      <w:r w:rsidR="00FC79AA">
        <w:rPr>
          <w:rFonts w:ascii="Aptos" w:hAnsi="Aptos"/>
          <w:lang w:val="es-ES"/>
        </w:rPr>
        <w:t>Permitiendo</w:t>
      </w:r>
      <w:r>
        <w:rPr>
          <w:rFonts w:ascii="Aptos" w:hAnsi="Aptos"/>
          <w:lang w:val="es-ES"/>
        </w:rPr>
        <w:t xml:space="preserve"> al usuario elegir </w:t>
      </w:r>
      <w:proofErr w:type="spellStart"/>
      <w:r>
        <w:rPr>
          <w:rFonts w:ascii="Aptos" w:hAnsi="Aptos"/>
          <w:lang w:val="es-ES"/>
        </w:rPr>
        <w:t>que</w:t>
      </w:r>
      <w:proofErr w:type="spellEnd"/>
      <w:r>
        <w:rPr>
          <w:rFonts w:ascii="Aptos" w:hAnsi="Aptos"/>
          <w:lang w:val="es-ES"/>
        </w:rPr>
        <w:t xml:space="preserve"> punto en concreto quiere graficar, que variables quiere graficar, que fuentes de datos quiere comparar y entre que fechas quiere hacer el </w:t>
      </w:r>
      <w:proofErr w:type="spellStart"/>
      <w:r>
        <w:rPr>
          <w:rFonts w:ascii="Aptos" w:hAnsi="Aptos"/>
          <w:lang w:val="es-ES"/>
        </w:rPr>
        <w:t>plot</w:t>
      </w:r>
      <w:proofErr w:type="spellEnd"/>
      <w:r>
        <w:rPr>
          <w:rFonts w:ascii="Aptos" w:hAnsi="Aptos"/>
          <w:lang w:val="es-ES"/>
        </w:rPr>
        <w:t xml:space="preserve">. </w:t>
      </w:r>
    </w:p>
    <w:p w14:paraId="06F40DC4" w14:textId="77777777" w:rsidR="00A91BE1" w:rsidRDefault="00A91BE1" w:rsidP="00EF1573">
      <w:pPr>
        <w:jc w:val="both"/>
        <w:rPr>
          <w:rFonts w:ascii="Aptos" w:hAnsi="Aptos"/>
          <w:lang w:val="es-ES"/>
        </w:rPr>
      </w:pPr>
      <w:r>
        <w:rPr>
          <w:rFonts w:ascii="Aptos" w:hAnsi="Aptos"/>
          <w:lang w:val="es-ES"/>
        </w:rPr>
        <w:t>Esto es lo que llevo hecho, son grandes conjuntos de scripts agrupados en un script principal que permiten cargar, procesar y comparar todas las líneas y todos los servicios meteorológicos que se quiera. Lo he hecho de forma que este todo normalizado y que se pueda escalar y replicar para cualquier otro caso, creando así una herramienta de software sobre la que me apoyare para realizar el TFM.</w:t>
      </w:r>
    </w:p>
    <w:p w14:paraId="101E8F32" w14:textId="73839C31" w:rsidR="00A91BE1" w:rsidRDefault="00A91BE1" w:rsidP="00EF1573">
      <w:pPr>
        <w:jc w:val="both"/>
        <w:rPr>
          <w:rFonts w:ascii="Aptos" w:hAnsi="Aptos"/>
          <w:lang w:val="es-ES"/>
        </w:rPr>
      </w:pPr>
      <w:r>
        <w:rPr>
          <w:rFonts w:ascii="Aptos" w:hAnsi="Aptos"/>
          <w:lang w:val="es-ES"/>
        </w:rPr>
        <w:t>Más adelante realizaré la comparativa entre distintas fuentes de datos para sacar conclusiones, y una vez se haya sacado una conclusión firme sobre la obtención de datos meteorológicos de terceros se desarrollará la forma de hacer predicciones y tratar el resultado para que sea legible y usable por el operador de la red.</w:t>
      </w:r>
    </w:p>
    <w:p w14:paraId="582D4671" w14:textId="77777777" w:rsidR="00A91BE1" w:rsidRDefault="00A91BE1" w:rsidP="00EF1573">
      <w:pPr>
        <w:jc w:val="both"/>
        <w:rPr>
          <w:rFonts w:ascii="Aptos" w:hAnsi="Aptos"/>
          <w:lang w:val="es-ES"/>
        </w:rPr>
      </w:pPr>
    </w:p>
    <w:p w14:paraId="3BB7F2B8" w14:textId="4D48C4DB" w:rsidR="00470B59" w:rsidRPr="00470B59" w:rsidRDefault="00A91BE1" w:rsidP="00AC4AC9">
      <w:pPr>
        <w:jc w:val="both"/>
        <w:rPr>
          <w:rFonts w:ascii="Aptos" w:hAnsi="Aptos"/>
          <w:lang w:val="es-ES"/>
        </w:rPr>
      </w:pPr>
      <w:r>
        <w:rPr>
          <w:rFonts w:ascii="Aptos" w:hAnsi="Aptos"/>
          <w:lang w:val="es-ES"/>
        </w:rPr>
        <w:t xml:space="preserve">Te he escrito la información para explicarte los retos que tengo y la progresión del TFM. Pero no quiero que este todo lo que he dicho en la presentación al pie de la letra. Quiero que me ayudes a crear una nueva versión de la presentación en la cual se demuestre que existe un reto ingenieril detrás de mi TFM. Quiero contarlo de manera fluida y </w:t>
      </w:r>
      <w:proofErr w:type="spellStart"/>
      <w:r>
        <w:rPr>
          <w:rFonts w:ascii="Aptos" w:hAnsi="Aptos"/>
          <w:lang w:val="es-ES"/>
        </w:rPr>
        <w:t>comoda</w:t>
      </w:r>
      <w:proofErr w:type="spellEnd"/>
      <w:r>
        <w:rPr>
          <w:rFonts w:ascii="Aptos" w:hAnsi="Aptos"/>
          <w:lang w:val="es-ES"/>
        </w:rPr>
        <w:t xml:space="preserve">, que vaya demostrando los retos que tengo a medida que voy explicando como estoy tratando cada parte del proyecto. No quiero que ponga reto 1 </w:t>
      </w:r>
      <w:proofErr w:type="spellStart"/>
      <w:r>
        <w:rPr>
          <w:rFonts w:ascii="Aptos" w:hAnsi="Aptos"/>
          <w:lang w:val="es-ES"/>
        </w:rPr>
        <w:t>blabla</w:t>
      </w:r>
      <w:proofErr w:type="spellEnd"/>
      <w:r>
        <w:rPr>
          <w:rFonts w:ascii="Aptos" w:hAnsi="Aptos"/>
          <w:lang w:val="es-ES"/>
        </w:rPr>
        <w:t xml:space="preserve">, reto 2 bla </w:t>
      </w:r>
      <w:proofErr w:type="spellStart"/>
      <w:r>
        <w:rPr>
          <w:rFonts w:ascii="Aptos" w:hAnsi="Aptos"/>
          <w:lang w:val="es-ES"/>
        </w:rPr>
        <w:t>bla</w:t>
      </w:r>
      <w:proofErr w:type="spellEnd"/>
      <w:r>
        <w:rPr>
          <w:rFonts w:ascii="Aptos" w:hAnsi="Aptos"/>
          <w:lang w:val="es-ES"/>
        </w:rPr>
        <w:t xml:space="preserve">. </w:t>
      </w:r>
      <w:r w:rsidR="00EC02DA">
        <w:rPr>
          <w:rFonts w:ascii="Aptos" w:hAnsi="Aptos"/>
          <w:lang w:val="es-ES"/>
        </w:rPr>
        <w:t xml:space="preserve">Lo que quiero es que la gente a la que haga la presentación </w:t>
      </w:r>
      <w:proofErr w:type="gramStart"/>
      <w:r w:rsidR="00EC02DA">
        <w:rPr>
          <w:rFonts w:ascii="Aptos" w:hAnsi="Aptos"/>
          <w:lang w:val="es-ES"/>
        </w:rPr>
        <w:t>comprendan</w:t>
      </w:r>
      <w:proofErr w:type="gramEnd"/>
      <w:r w:rsidR="00EC02DA">
        <w:rPr>
          <w:rFonts w:ascii="Aptos" w:hAnsi="Aptos"/>
          <w:lang w:val="es-ES"/>
        </w:rPr>
        <w:t xml:space="preserve"> la realidad y la dificultad que conlleva mi trabajo y </w:t>
      </w:r>
      <w:proofErr w:type="spellStart"/>
      <w:r w:rsidR="00EC02DA">
        <w:rPr>
          <w:rFonts w:ascii="Aptos" w:hAnsi="Aptos"/>
          <w:lang w:val="es-ES"/>
        </w:rPr>
        <w:t>por que</w:t>
      </w:r>
      <w:proofErr w:type="spellEnd"/>
      <w:r w:rsidR="00EC02DA">
        <w:rPr>
          <w:rFonts w:ascii="Aptos" w:hAnsi="Aptos"/>
          <w:lang w:val="es-ES"/>
        </w:rPr>
        <w:t xml:space="preserve"> </w:t>
      </w:r>
      <w:proofErr w:type="spellStart"/>
      <w:r w:rsidR="00EC02DA">
        <w:rPr>
          <w:rFonts w:ascii="Aptos" w:hAnsi="Aptos"/>
          <w:lang w:val="es-ES"/>
        </w:rPr>
        <w:t>si</w:t>
      </w:r>
      <w:proofErr w:type="spellEnd"/>
      <w:r w:rsidR="00EC02DA">
        <w:rPr>
          <w:rFonts w:ascii="Aptos" w:hAnsi="Aptos"/>
          <w:lang w:val="es-ES"/>
        </w:rPr>
        <w:t xml:space="preserve"> que es algo complicado.</w:t>
      </w:r>
      <w:r w:rsidR="00EC02DA">
        <w:rPr>
          <w:rFonts w:ascii="Aptos" w:hAnsi="Aptos"/>
          <w:lang w:val="es-ES"/>
        </w:rPr>
        <w:br/>
      </w:r>
      <w:r w:rsidR="00EC02DA">
        <w:rPr>
          <w:rFonts w:ascii="Aptos" w:hAnsi="Aptos"/>
          <w:lang w:val="es-ES"/>
        </w:rPr>
        <w:br/>
      </w:r>
      <w:bookmarkStart w:id="0" w:name="_Hlk170820508"/>
    </w:p>
    <w:bookmarkEnd w:id="0"/>
    <w:p w14:paraId="127B03DD" w14:textId="03CB37ED" w:rsidR="00DC1E97" w:rsidRPr="00DC1E97" w:rsidRDefault="00DC1E97" w:rsidP="00470B59">
      <w:pPr>
        <w:jc w:val="both"/>
        <w:rPr>
          <w:u w:val="single"/>
          <w:lang w:val="es-ES"/>
        </w:rPr>
      </w:pPr>
    </w:p>
    <w:sectPr w:rsidR="00DC1E97" w:rsidRPr="00DC1E97" w:rsidSect="00BD6A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D27B0A"/>
    <w:multiLevelType w:val="hybridMultilevel"/>
    <w:tmpl w:val="B1D6D8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2BC77B8"/>
    <w:multiLevelType w:val="hybridMultilevel"/>
    <w:tmpl w:val="25C207FA"/>
    <w:lvl w:ilvl="0" w:tplc="494E86F6">
      <w:start w:val="1"/>
      <w:numFmt w:val="bullet"/>
      <w:lvlText w:val="•"/>
      <w:lvlJc w:val="left"/>
      <w:pPr>
        <w:tabs>
          <w:tab w:val="num" w:pos="720"/>
        </w:tabs>
        <w:ind w:left="720" w:hanging="360"/>
      </w:pPr>
      <w:rPr>
        <w:rFonts w:ascii="Arial" w:hAnsi="Arial" w:hint="default"/>
      </w:rPr>
    </w:lvl>
    <w:lvl w:ilvl="1" w:tplc="FD3A5D18" w:tentative="1">
      <w:start w:val="1"/>
      <w:numFmt w:val="bullet"/>
      <w:lvlText w:val="•"/>
      <w:lvlJc w:val="left"/>
      <w:pPr>
        <w:tabs>
          <w:tab w:val="num" w:pos="1440"/>
        </w:tabs>
        <w:ind w:left="1440" w:hanging="360"/>
      </w:pPr>
      <w:rPr>
        <w:rFonts w:ascii="Arial" w:hAnsi="Arial" w:hint="default"/>
      </w:rPr>
    </w:lvl>
    <w:lvl w:ilvl="2" w:tplc="F24E22D6" w:tentative="1">
      <w:start w:val="1"/>
      <w:numFmt w:val="bullet"/>
      <w:lvlText w:val="•"/>
      <w:lvlJc w:val="left"/>
      <w:pPr>
        <w:tabs>
          <w:tab w:val="num" w:pos="2160"/>
        </w:tabs>
        <w:ind w:left="2160" w:hanging="360"/>
      </w:pPr>
      <w:rPr>
        <w:rFonts w:ascii="Arial" w:hAnsi="Arial" w:hint="default"/>
      </w:rPr>
    </w:lvl>
    <w:lvl w:ilvl="3" w:tplc="DDCA298A" w:tentative="1">
      <w:start w:val="1"/>
      <w:numFmt w:val="bullet"/>
      <w:lvlText w:val="•"/>
      <w:lvlJc w:val="left"/>
      <w:pPr>
        <w:tabs>
          <w:tab w:val="num" w:pos="2880"/>
        </w:tabs>
        <w:ind w:left="2880" w:hanging="360"/>
      </w:pPr>
      <w:rPr>
        <w:rFonts w:ascii="Arial" w:hAnsi="Arial" w:hint="default"/>
      </w:rPr>
    </w:lvl>
    <w:lvl w:ilvl="4" w:tplc="04E2937E" w:tentative="1">
      <w:start w:val="1"/>
      <w:numFmt w:val="bullet"/>
      <w:lvlText w:val="•"/>
      <w:lvlJc w:val="left"/>
      <w:pPr>
        <w:tabs>
          <w:tab w:val="num" w:pos="3600"/>
        </w:tabs>
        <w:ind w:left="3600" w:hanging="360"/>
      </w:pPr>
      <w:rPr>
        <w:rFonts w:ascii="Arial" w:hAnsi="Arial" w:hint="default"/>
      </w:rPr>
    </w:lvl>
    <w:lvl w:ilvl="5" w:tplc="C2BC3478" w:tentative="1">
      <w:start w:val="1"/>
      <w:numFmt w:val="bullet"/>
      <w:lvlText w:val="•"/>
      <w:lvlJc w:val="left"/>
      <w:pPr>
        <w:tabs>
          <w:tab w:val="num" w:pos="4320"/>
        </w:tabs>
        <w:ind w:left="4320" w:hanging="360"/>
      </w:pPr>
      <w:rPr>
        <w:rFonts w:ascii="Arial" w:hAnsi="Arial" w:hint="default"/>
      </w:rPr>
    </w:lvl>
    <w:lvl w:ilvl="6" w:tplc="6094A64C" w:tentative="1">
      <w:start w:val="1"/>
      <w:numFmt w:val="bullet"/>
      <w:lvlText w:val="•"/>
      <w:lvlJc w:val="left"/>
      <w:pPr>
        <w:tabs>
          <w:tab w:val="num" w:pos="5040"/>
        </w:tabs>
        <w:ind w:left="5040" w:hanging="360"/>
      </w:pPr>
      <w:rPr>
        <w:rFonts w:ascii="Arial" w:hAnsi="Arial" w:hint="default"/>
      </w:rPr>
    </w:lvl>
    <w:lvl w:ilvl="7" w:tplc="29922796" w:tentative="1">
      <w:start w:val="1"/>
      <w:numFmt w:val="bullet"/>
      <w:lvlText w:val="•"/>
      <w:lvlJc w:val="left"/>
      <w:pPr>
        <w:tabs>
          <w:tab w:val="num" w:pos="5760"/>
        </w:tabs>
        <w:ind w:left="5760" w:hanging="360"/>
      </w:pPr>
      <w:rPr>
        <w:rFonts w:ascii="Arial" w:hAnsi="Arial" w:hint="default"/>
      </w:rPr>
    </w:lvl>
    <w:lvl w:ilvl="8" w:tplc="F7F89EB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29790A"/>
    <w:multiLevelType w:val="multilevel"/>
    <w:tmpl w:val="AFA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85E3C"/>
    <w:multiLevelType w:val="hybridMultilevel"/>
    <w:tmpl w:val="B9A0D7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4A47E4B"/>
    <w:multiLevelType w:val="multilevel"/>
    <w:tmpl w:val="C3F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922810">
    <w:abstractNumId w:val="8"/>
  </w:num>
  <w:num w:numId="2" w16cid:durableId="189950915">
    <w:abstractNumId w:val="6"/>
  </w:num>
  <w:num w:numId="3" w16cid:durableId="1799641925">
    <w:abstractNumId w:val="5"/>
  </w:num>
  <w:num w:numId="4" w16cid:durableId="78451109">
    <w:abstractNumId w:val="4"/>
  </w:num>
  <w:num w:numId="5" w16cid:durableId="1694920368">
    <w:abstractNumId w:val="7"/>
  </w:num>
  <w:num w:numId="6" w16cid:durableId="2042246309">
    <w:abstractNumId w:val="3"/>
  </w:num>
  <w:num w:numId="7" w16cid:durableId="1891073703">
    <w:abstractNumId w:val="2"/>
  </w:num>
  <w:num w:numId="8" w16cid:durableId="2008747498">
    <w:abstractNumId w:val="1"/>
  </w:num>
  <w:num w:numId="9" w16cid:durableId="858734156">
    <w:abstractNumId w:val="0"/>
  </w:num>
  <w:num w:numId="10" w16cid:durableId="419570996">
    <w:abstractNumId w:val="13"/>
  </w:num>
  <w:num w:numId="11" w16cid:durableId="1544052353">
    <w:abstractNumId w:val="11"/>
  </w:num>
  <w:num w:numId="12" w16cid:durableId="829831898">
    <w:abstractNumId w:val="12"/>
  </w:num>
  <w:num w:numId="13" w16cid:durableId="1110512339">
    <w:abstractNumId w:val="9"/>
  </w:num>
  <w:num w:numId="14" w16cid:durableId="1336029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FE0"/>
    <w:rsid w:val="00034616"/>
    <w:rsid w:val="0006063C"/>
    <w:rsid w:val="000717A4"/>
    <w:rsid w:val="000950A3"/>
    <w:rsid w:val="0015074B"/>
    <w:rsid w:val="001D1E98"/>
    <w:rsid w:val="001E0D7C"/>
    <w:rsid w:val="002068FA"/>
    <w:rsid w:val="0024759E"/>
    <w:rsid w:val="0029639D"/>
    <w:rsid w:val="002A75D5"/>
    <w:rsid w:val="002C581D"/>
    <w:rsid w:val="002D2813"/>
    <w:rsid w:val="002D36D8"/>
    <w:rsid w:val="002D5536"/>
    <w:rsid w:val="002D6750"/>
    <w:rsid w:val="00326F90"/>
    <w:rsid w:val="004269BB"/>
    <w:rsid w:val="00470B59"/>
    <w:rsid w:val="00487159"/>
    <w:rsid w:val="004D0D85"/>
    <w:rsid w:val="004E78E0"/>
    <w:rsid w:val="005409CA"/>
    <w:rsid w:val="00550529"/>
    <w:rsid w:val="0063701F"/>
    <w:rsid w:val="006719F9"/>
    <w:rsid w:val="00697A4C"/>
    <w:rsid w:val="006D1BAF"/>
    <w:rsid w:val="006F7301"/>
    <w:rsid w:val="007834D3"/>
    <w:rsid w:val="007E3580"/>
    <w:rsid w:val="00861A2B"/>
    <w:rsid w:val="0087181E"/>
    <w:rsid w:val="00877345"/>
    <w:rsid w:val="008C42FF"/>
    <w:rsid w:val="008D25F2"/>
    <w:rsid w:val="00920B29"/>
    <w:rsid w:val="00980D00"/>
    <w:rsid w:val="009A6C37"/>
    <w:rsid w:val="009B7354"/>
    <w:rsid w:val="009C6F9C"/>
    <w:rsid w:val="009F72F1"/>
    <w:rsid w:val="00A90ABD"/>
    <w:rsid w:val="00A91BE1"/>
    <w:rsid w:val="00AA1D8D"/>
    <w:rsid w:val="00AC4AC9"/>
    <w:rsid w:val="00B10D15"/>
    <w:rsid w:val="00B246C4"/>
    <w:rsid w:val="00B25C28"/>
    <w:rsid w:val="00B47730"/>
    <w:rsid w:val="00B8366E"/>
    <w:rsid w:val="00B9764B"/>
    <w:rsid w:val="00B977A3"/>
    <w:rsid w:val="00BD6AFB"/>
    <w:rsid w:val="00BE214D"/>
    <w:rsid w:val="00C01554"/>
    <w:rsid w:val="00C02375"/>
    <w:rsid w:val="00C76496"/>
    <w:rsid w:val="00CB0664"/>
    <w:rsid w:val="00CC10B8"/>
    <w:rsid w:val="00CF47CE"/>
    <w:rsid w:val="00D04DA8"/>
    <w:rsid w:val="00D64E65"/>
    <w:rsid w:val="00DA3060"/>
    <w:rsid w:val="00DC1E97"/>
    <w:rsid w:val="00DD483C"/>
    <w:rsid w:val="00E0408A"/>
    <w:rsid w:val="00EC02DA"/>
    <w:rsid w:val="00EF1573"/>
    <w:rsid w:val="00F10C3A"/>
    <w:rsid w:val="00F270FD"/>
    <w:rsid w:val="00F974DA"/>
    <w:rsid w:val="00FA1236"/>
    <w:rsid w:val="00FA788B"/>
    <w:rsid w:val="00FC693F"/>
    <w:rsid w:val="00FC79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52337"/>
  <w14:defaultImageDpi w14:val="300"/>
  <w15:docId w15:val="{B2DB71F8-4B3A-4F64-98DA-75F5BA37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5">
    <w:name w:val="Plain Table 5"/>
    <w:basedOn w:val="Tablanormal"/>
    <w:uiPriority w:val="99"/>
    <w:rsid w:val="002D67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2D67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3">
    <w:name w:val="Grid Table 3"/>
    <w:basedOn w:val="Tablanormal"/>
    <w:uiPriority w:val="99"/>
    <w:rsid w:val="002D675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delmarcadordeposicin">
    <w:name w:val="Placeholder Text"/>
    <w:basedOn w:val="Fuentedeprrafopredeter"/>
    <w:uiPriority w:val="99"/>
    <w:semiHidden/>
    <w:rsid w:val="00F974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82977">
      <w:bodyDiv w:val="1"/>
      <w:marLeft w:val="0"/>
      <w:marRight w:val="0"/>
      <w:marTop w:val="0"/>
      <w:marBottom w:val="0"/>
      <w:divBdr>
        <w:top w:val="none" w:sz="0" w:space="0" w:color="auto"/>
        <w:left w:val="none" w:sz="0" w:space="0" w:color="auto"/>
        <w:bottom w:val="none" w:sz="0" w:space="0" w:color="auto"/>
        <w:right w:val="none" w:sz="0" w:space="0" w:color="auto"/>
      </w:divBdr>
    </w:div>
    <w:div w:id="356470455">
      <w:bodyDiv w:val="1"/>
      <w:marLeft w:val="0"/>
      <w:marRight w:val="0"/>
      <w:marTop w:val="0"/>
      <w:marBottom w:val="0"/>
      <w:divBdr>
        <w:top w:val="none" w:sz="0" w:space="0" w:color="auto"/>
        <w:left w:val="none" w:sz="0" w:space="0" w:color="auto"/>
        <w:bottom w:val="none" w:sz="0" w:space="0" w:color="auto"/>
        <w:right w:val="none" w:sz="0" w:space="0" w:color="auto"/>
      </w:divBdr>
      <w:divsChild>
        <w:div w:id="1365252085">
          <w:marLeft w:val="274"/>
          <w:marRight w:val="0"/>
          <w:marTop w:val="0"/>
          <w:marBottom w:val="0"/>
          <w:divBdr>
            <w:top w:val="none" w:sz="0" w:space="0" w:color="auto"/>
            <w:left w:val="none" w:sz="0" w:space="0" w:color="auto"/>
            <w:bottom w:val="none" w:sz="0" w:space="0" w:color="auto"/>
            <w:right w:val="none" w:sz="0" w:space="0" w:color="auto"/>
          </w:divBdr>
        </w:div>
        <w:div w:id="1588491745">
          <w:marLeft w:val="274"/>
          <w:marRight w:val="0"/>
          <w:marTop w:val="0"/>
          <w:marBottom w:val="0"/>
          <w:divBdr>
            <w:top w:val="none" w:sz="0" w:space="0" w:color="auto"/>
            <w:left w:val="none" w:sz="0" w:space="0" w:color="auto"/>
            <w:bottom w:val="none" w:sz="0" w:space="0" w:color="auto"/>
            <w:right w:val="none" w:sz="0" w:space="0" w:color="auto"/>
          </w:divBdr>
        </w:div>
        <w:div w:id="1903633696">
          <w:marLeft w:val="274"/>
          <w:marRight w:val="0"/>
          <w:marTop w:val="0"/>
          <w:marBottom w:val="0"/>
          <w:divBdr>
            <w:top w:val="none" w:sz="0" w:space="0" w:color="auto"/>
            <w:left w:val="none" w:sz="0" w:space="0" w:color="auto"/>
            <w:bottom w:val="none" w:sz="0" w:space="0" w:color="auto"/>
            <w:right w:val="none" w:sz="0" w:space="0" w:color="auto"/>
          </w:divBdr>
        </w:div>
        <w:div w:id="454373907">
          <w:marLeft w:val="274"/>
          <w:marRight w:val="0"/>
          <w:marTop w:val="0"/>
          <w:marBottom w:val="0"/>
          <w:divBdr>
            <w:top w:val="none" w:sz="0" w:space="0" w:color="auto"/>
            <w:left w:val="none" w:sz="0" w:space="0" w:color="auto"/>
            <w:bottom w:val="none" w:sz="0" w:space="0" w:color="auto"/>
            <w:right w:val="none" w:sz="0" w:space="0" w:color="auto"/>
          </w:divBdr>
        </w:div>
        <w:div w:id="268664147">
          <w:marLeft w:val="274"/>
          <w:marRight w:val="0"/>
          <w:marTop w:val="0"/>
          <w:marBottom w:val="0"/>
          <w:divBdr>
            <w:top w:val="none" w:sz="0" w:space="0" w:color="auto"/>
            <w:left w:val="none" w:sz="0" w:space="0" w:color="auto"/>
            <w:bottom w:val="none" w:sz="0" w:space="0" w:color="auto"/>
            <w:right w:val="none" w:sz="0" w:space="0" w:color="auto"/>
          </w:divBdr>
        </w:div>
      </w:divsChild>
    </w:div>
    <w:div w:id="1143617217">
      <w:bodyDiv w:val="1"/>
      <w:marLeft w:val="0"/>
      <w:marRight w:val="0"/>
      <w:marTop w:val="0"/>
      <w:marBottom w:val="0"/>
      <w:divBdr>
        <w:top w:val="none" w:sz="0" w:space="0" w:color="auto"/>
        <w:left w:val="none" w:sz="0" w:space="0" w:color="auto"/>
        <w:bottom w:val="none" w:sz="0" w:space="0" w:color="auto"/>
        <w:right w:val="none" w:sz="0" w:space="0" w:color="auto"/>
      </w:divBdr>
    </w:div>
    <w:div w:id="1775902092">
      <w:bodyDiv w:val="1"/>
      <w:marLeft w:val="0"/>
      <w:marRight w:val="0"/>
      <w:marTop w:val="0"/>
      <w:marBottom w:val="0"/>
      <w:divBdr>
        <w:top w:val="none" w:sz="0" w:space="0" w:color="auto"/>
        <w:left w:val="none" w:sz="0" w:space="0" w:color="auto"/>
        <w:bottom w:val="none" w:sz="0" w:space="0" w:color="auto"/>
        <w:right w:val="none" w:sz="0" w:space="0" w:color="auto"/>
      </w:divBdr>
      <w:divsChild>
        <w:div w:id="2121794191">
          <w:marLeft w:val="274"/>
          <w:marRight w:val="0"/>
          <w:marTop w:val="0"/>
          <w:marBottom w:val="0"/>
          <w:divBdr>
            <w:top w:val="none" w:sz="0" w:space="0" w:color="auto"/>
            <w:left w:val="none" w:sz="0" w:space="0" w:color="auto"/>
            <w:bottom w:val="none" w:sz="0" w:space="0" w:color="auto"/>
            <w:right w:val="none" w:sz="0" w:space="0" w:color="auto"/>
          </w:divBdr>
        </w:div>
        <w:div w:id="91439295">
          <w:marLeft w:val="274"/>
          <w:marRight w:val="0"/>
          <w:marTop w:val="0"/>
          <w:marBottom w:val="0"/>
          <w:divBdr>
            <w:top w:val="none" w:sz="0" w:space="0" w:color="auto"/>
            <w:left w:val="none" w:sz="0" w:space="0" w:color="auto"/>
            <w:bottom w:val="none" w:sz="0" w:space="0" w:color="auto"/>
            <w:right w:val="none" w:sz="0" w:space="0" w:color="auto"/>
          </w:divBdr>
        </w:div>
        <w:div w:id="374426843">
          <w:marLeft w:val="274"/>
          <w:marRight w:val="0"/>
          <w:marTop w:val="0"/>
          <w:marBottom w:val="0"/>
          <w:divBdr>
            <w:top w:val="none" w:sz="0" w:space="0" w:color="auto"/>
            <w:left w:val="none" w:sz="0" w:space="0" w:color="auto"/>
            <w:bottom w:val="none" w:sz="0" w:space="0" w:color="auto"/>
            <w:right w:val="none" w:sz="0" w:space="0" w:color="auto"/>
          </w:divBdr>
        </w:div>
        <w:div w:id="2141338846">
          <w:marLeft w:val="274"/>
          <w:marRight w:val="0"/>
          <w:marTop w:val="0"/>
          <w:marBottom w:val="0"/>
          <w:divBdr>
            <w:top w:val="none" w:sz="0" w:space="0" w:color="auto"/>
            <w:left w:val="none" w:sz="0" w:space="0" w:color="auto"/>
            <w:bottom w:val="none" w:sz="0" w:space="0" w:color="auto"/>
            <w:right w:val="none" w:sz="0" w:space="0" w:color="auto"/>
          </w:divBdr>
        </w:div>
        <w:div w:id="1837456536">
          <w:marLeft w:val="274"/>
          <w:marRight w:val="0"/>
          <w:marTop w:val="0"/>
          <w:marBottom w:val="0"/>
          <w:divBdr>
            <w:top w:val="none" w:sz="0" w:space="0" w:color="auto"/>
            <w:left w:val="none" w:sz="0" w:space="0" w:color="auto"/>
            <w:bottom w:val="none" w:sz="0" w:space="0" w:color="auto"/>
            <w:right w:val="none" w:sz="0" w:space="0" w:color="auto"/>
          </w:divBdr>
        </w:div>
      </w:divsChild>
    </w:div>
    <w:div w:id="2105489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6601</TotalTime>
  <Pages>3</Pages>
  <Words>1283</Words>
  <Characters>7060</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Carnicero Príncipe</cp:lastModifiedBy>
  <cp:revision>9</cp:revision>
  <dcterms:created xsi:type="dcterms:W3CDTF">2013-12-23T23:15:00Z</dcterms:created>
  <dcterms:modified xsi:type="dcterms:W3CDTF">2024-07-03T14:02:00Z</dcterms:modified>
  <cp:category/>
</cp:coreProperties>
</file>